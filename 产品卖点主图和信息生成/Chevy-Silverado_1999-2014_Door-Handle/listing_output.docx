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4x Chrome Door Handles Set For 99-06 Silverado Sierra Tahoe Yukon Escalade</w:t>
      </w:r>
    </w:p>
    <w:p>
      <w:pPr>
        <w:pStyle w:val="Heading2"/>
      </w:pPr>
      <w:r>
        <w:t>Product Description</w:t>
      </w:r>
    </w:p>
    <w:p>
      <w:r>
        <w:t>4-Piece Chrome Exterior Door Handle Set. Direct replacement for 1999-2006 GM full-size trucks and SUVs.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**Complete:** 4-piece set includes front and rear door handles for both driver and passenger sides</w:t>
      </w:r>
    </w:p>
    <w:p>
      <w:pPr>
        <w:pStyle w:val="ListBullet"/>
      </w:pPr>
      <w:r>
        <w:t>**Premium:** chrome-plated finish with durable black plastic inner construction resists fading and corrosion</w:t>
      </w:r>
    </w:p>
    <w:p>
      <w:pPr>
        <w:pStyle w:val="ListBullet"/>
      </w:pPr>
      <w:r>
        <w:t>**Direct:** replacement for GM part numbers 15745149 15745148 15745140 15745141 with no modification needed</w:t>
      </w:r>
    </w:p>
    <w:p>
      <w:pPr>
        <w:pStyle w:val="ListBullet"/>
      </w:pPr>
      <w:r>
        <w:t>**Textured:** grip surface matches OEM styling while providing secure handling in all weather conditions</w:t>
      </w:r>
    </w:p>
    <w:p>
      <w:pPr>
        <w:pStyle w:val="ListBullet"/>
      </w:pPr>
      <w:r>
        <w:t>**Precision-engineered:** for 1999-2006 Chevy Silverado, GMC Sierra, Chevy Tahoe, GMC Yukon, and Cadillac Escalade</w:t>
      </w:r>
    </w:p>
    <w:p>
      <w:pPr>
        <w:pStyle w:val="ListBullet"/>
      </w:pPr>
      <w:r>
        <w:t>**Easy:** bolt-on installation replaces worn or broken handles without special tools</w:t>
      </w:r>
    </w:p>
    <w:p>
      <w:pPr>
        <w:pStyle w:val="Heading2"/>
      </w:pPr>
      <w:r>
        <w:t>Compatibility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Make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Years</w:t>
            </w:r>
          </w:p>
        </w:tc>
      </w:tr>
      <w:tr>
        <w:tc>
          <w:tcPr>
            <w:tcW w:type="dxa" w:w="2880"/>
          </w:tcPr>
          <w:p>
            <w:r>
              <w:t>Chevrolet</w:t>
            </w:r>
          </w:p>
        </w:tc>
        <w:tc>
          <w:tcPr>
            <w:tcW w:type="dxa" w:w="2880"/>
          </w:tcPr>
          <w:p>
            <w:r>
              <w:t>Silverado 1500/2500/3500</w:t>
            </w:r>
          </w:p>
        </w:tc>
        <w:tc>
          <w:tcPr>
            <w:tcW w:type="dxa" w:w="2880"/>
          </w:tcPr>
          <w:p>
            <w:r>
              <w:t>1999-2006</w:t>
            </w:r>
          </w:p>
        </w:tc>
      </w:tr>
      <w:tr>
        <w:tc>
          <w:tcPr>
            <w:tcW w:type="dxa" w:w="2880"/>
          </w:tcPr>
          <w:p>
            <w:r>
              <w:t>GMC</w:t>
            </w:r>
          </w:p>
        </w:tc>
        <w:tc>
          <w:tcPr>
            <w:tcW w:type="dxa" w:w="2880"/>
          </w:tcPr>
          <w:p>
            <w:r>
              <w:t>Sierra 1500/2500/3500</w:t>
            </w:r>
          </w:p>
        </w:tc>
        <w:tc>
          <w:tcPr>
            <w:tcW w:type="dxa" w:w="2880"/>
          </w:tcPr>
          <w:p>
            <w:r>
              <w:t>1999-2006</w:t>
            </w:r>
          </w:p>
        </w:tc>
      </w:tr>
      <w:tr>
        <w:tc>
          <w:tcPr>
            <w:tcW w:type="dxa" w:w="2880"/>
          </w:tcPr>
          <w:p>
            <w:r>
              <w:t>Chevrolet</w:t>
            </w:r>
          </w:p>
        </w:tc>
        <w:tc>
          <w:tcPr>
            <w:tcW w:type="dxa" w:w="2880"/>
          </w:tcPr>
          <w:p>
            <w:r>
              <w:t>Tahoe</w:t>
            </w:r>
          </w:p>
        </w:tc>
        <w:tc>
          <w:tcPr>
            <w:tcW w:type="dxa" w:w="2880"/>
          </w:tcPr>
          <w:p>
            <w:r>
              <w:t>2000-2006</w:t>
            </w:r>
          </w:p>
        </w:tc>
      </w:tr>
      <w:tr>
        <w:tc>
          <w:tcPr>
            <w:tcW w:type="dxa" w:w="2880"/>
          </w:tcPr>
          <w:p>
            <w:r>
              <w:t>GMC</w:t>
            </w:r>
          </w:p>
        </w:tc>
        <w:tc>
          <w:tcPr>
            <w:tcW w:type="dxa" w:w="2880"/>
          </w:tcPr>
          <w:p>
            <w:r>
              <w:t>Yukon/Yukon XL</w:t>
            </w:r>
          </w:p>
        </w:tc>
        <w:tc>
          <w:tcPr>
            <w:tcW w:type="dxa" w:w="2880"/>
          </w:tcPr>
          <w:p>
            <w:r>
              <w:t>2000-2006</w:t>
            </w:r>
          </w:p>
        </w:tc>
      </w:tr>
      <w:tr>
        <w:tc>
          <w:tcPr>
            <w:tcW w:type="dxa" w:w="2880"/>
          </w:tcPr>
          <w:p>
            <w:r>
              <w:t>Cadillac</w:t>
            </w:r>
          </w:p>
        </w:tc>
        <w:tc>
          <w:tcPr>
            <w:tcW w:type="dxa" w:w="2880"/>
          </w:tcPr>
          <w:p>
            <w:r>
              <w:t>Escalade</w:t>
            </w:r>
          </w:p>
        </w:tc>
        <w:tc>
          <w:tcPr>
            <w:tcW w:type="dxa" w:w="2880"/>
          </w:tcPr>
          <w:p>
            <w:r>
              <w:t>2002-2006</w:t>
            </w:r>
          </w:p>
        </w:tc>
      </w:tr>
      <w:tr>
        <w:tc>
          <w:tcPr>
            <w:tcW w:type="dxa" w:w="2880"/>
          </w:tcPr>
          <w:p>
            <w:r>
              <w:t>Chevrolet</w:t>
            </w:r>
          </w:p>
        </w:tc>
        <w:tc>
          <w:tcPr>
            <w:tcW w:type="dxa" w:w="2880"/>
          </w:tcPr>
          <w:p>
            <w:r>
              <w:t>Suburban 1500/2500</w:t>
            </w:r>
          </w:p>
        </w:tc>
        <w:tc>
          <w:tcPr>
            <w:tcW w:type="dxa" w:w="2880"/>
          </w:tcPr>
          <w:p>
            <w:r>
              <w:t>2000-2006</w:t>
            </w:r>
          </w:p>
        </w:tc>
      </w:tr>
      <w:tr>
        <w:tc>
          <w:tcPr>
            <w:tcW w:type="dxa" w:w="2880"/>
          </w:tcPr>
          <w:p>
            <w:r>
              <w:t>Chevrolet</w:t>
            </w:r>
          </w:p>
        </w:tc>
        <w:tc>
          <w:tcPr>
            <w:tcW w:type="dxa" w:w="2880"/>
          </w:tcPr>
          <w:p>
            <w:r>
              <w:t>Avalanche</w:t>
            </w:r>
          </w:p>
        </w:tc>
        <w:tc>
          <w:tcPr>
            <w:tcW w:type="dxa" w:w="2880"/>
          </w:tcPr>
          <w:p>
            <w:r>
              <w:t>2002-2006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